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9EE32" w14:textId="77777777" w:rsidR="0016400F" w:rsidRPr="00500630" w:rsidRDefault="00DD0272">
      <w:pPr>
        <w:pStyle w:val="1"/>
        <w:jc w:val="center"/>
        <w:rPr>
          <w:rFonts w:ascii="Times New Roman" w:hAnsi="Times New Roman" w:cs="Times New Roman"/>
          <w:sz w:val="52"/>
          <w:szCs w:val="52"/>
        </w:rPr>
      </w:pPr>
      <w:r w:rsidRPr="00500630">
        <w:rPr>
          <w:rFonts w:ascii="Times New Roman" w:hAnsi="Times New Roman" w:cs="Times New Roman"/>
          <w:sz w:val="52"/>
          <w:szCs w:val="52"/>
        </w:rPr>
        <w:t>Мигрин Віталій Миколайович</w:t>
      </w:r>
    </w:p>
    <w:p w14:paraId="3393C0AB" w14:textId="77777777" w:rsidR="0016400F" w:rsidRPr="00500630" w:rsidRDefault="00DD0272">
      <w:pPr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Segoe UI Emoji" w:hAnsi="Segoe UI Emoji" w:cs="Segoe UI Emoji"/>
          <w:sz w:val="28"/>
          <w:szCs w:val="28"/>
        </w:rPr>
        <w:t>📍</w:t>
      </w:r>
      <w:r w:rsidRPr="00500630">
        <w:rPr>
          <w:rFonts w:ascii="Times New Roman" w:hAnsi="Times New Roman" w:cs="Times New Roman"/>
          <w:sz w:val="28"/>
          <w:szCs w:val="28"/>
        </w:rPr>
        <w:t xml:space="preserve"> м. Корсунь-Шевченківський, Україна</w:t>
      </w:r>
    </w:p>
    <w:p w14:paraId="4653250E" w14:textId="77777777" w:rsidR="0016400F" w:rsidRPr="00500630" w:rsidRDefault="00DD0272">
      <w:pPr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Segoe UI Emoji" w:hAnsi="Segoe UI Emoji" w:cs="Segoe UI Emoji"/>
          <w:sz w:val="28"/>
          <w:szCs w:val="28"/>
        </w:rPr>
        <w:t>📞</w:t>
      </w:r>
      <w:r w:rsidRPr="00500630">
        <w:rPr>
          <w:rFonts w:ascii="Times New Roman" w:hAnsi="Times New Roman" w:cs="Times New Roman"/>
          <w:sz w:val="28"/>
          <w:szCs w:val="28"/>
        </w:rPr>
        <w:t xml:space="preserve"> +38 (097) 775-28-49</w:t>
      </w:r>
    </w:p>
    <w:p w14:paraId="7EC1681E" w14:textId="77777777" w:rsidR="0016400F" w:rsidRPr="00500630" w:rsidRDefault="00DD0272">
      <w:pPr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Segoe UI Emoji" w:hAnsi="Segoe UI Emoji" w:cs="Segoe UI Emoji"/>
          <w:sz w:val="28"/>
          <w:szCs w:val="28"/>
        </w:rPr>
        <w:t>📧</w:t>
      </w:r>
      <w:r w:rsidRPr="00500630">
        <w:rPr>
          <w:rFonts w:ascii="Times New Roman" w:hAnsi="Times New Roman" w:cs="Times New Roman"/>
          <w:sz w:val="28"/>
          <w:szCs w:val="28"/>
        </w:rPr>
        <w:t xml:space="preserve"> myhrynvitaliy@email.com</w:t>
      </w:r>
    </w:p>
    <w:p w14:paraId="5CC44587" w14:textId="77777777" w:rsidR="0016400F" w:rsidRPr="00500630" w:rsidRDefault="00DD0272">
      <w:pPr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GitHub: https://github.com/myhrynvitaliy</w:t>
      </w:r>
    </w:p>
    <w:p w14:paraId="70AC24FB" w14:textId="77777777" w:rsidR="0016400F" w:rsidRPr="00500630" w:rsidRDefault="0016400F">
      <w:pPr>
        <w:rPr>
          <w:rFonts w:ascii="Times New Roman" w:hAnsi="Times New Roman" w:cs="Times New Roman"/>
          <w:sz w:val="28"/>
          <w:szCs w:val="28"/>
        </w:rPr>
      </w:pPr>
    </w:p>
    <w:p w14:paraId="1713A254" w14:textId="77777777" w:rsidR="0016400F" w:rsidRPr="00500630" w:rsidRDefault="00DD0272">
      <w:pPr>
        <w:pStyle w:val="21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Career Objective</w:t>
      </w:r>
    </w:p>
    <w:p w14:paraId="67472EC7" w14:textId="77777777" w:rsidR="0016400F" w:rsidRPr="00500630" w:rsidRDefault="00DD0272">
      <w:pPr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Motivated Software Engineering student seeking a Junior Developer position to apply analytical thinking, problem-solving skills, and management experience in IT. Bringing over 4 years of business and leadership experience with strong communication and organizational skills. Highly motivated to grow in software development and contribute to a development team.</w:t>
      </w:r>
    </w:p>
    <w:p w14:paraId="30DA8653" w14:textId="77777777" w:rsidR="0016400F" w:rsidRPr="00500630" w:rsidRDefault="00DD0272">
      <w:pPr>
        <w:pStyle w:val="21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Education</w:t>
      </w:r>
    </w:p>
    <w:p w14:paraId="4A5FE58F" w14:textId="77777777" w:rsidR="0016400F" w:rsidRPr="00500630" w:rsidRDefault="00DD0272">
      <w:pPr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b/>
          <w:sz w:val="28"/>
          <w:szCs w:val="28"/>
        </w:rPr>
        <w:t>European University</w:t>
      </w:r>
      <w:r w:rsidRPr="00500630">
        <w:rPr>
          <w:rFonts w:ascii="Times New Roman" w:hAnsi="Times New Roman" w:cs="Times New Roman"/>
          <w:b/>
          <w:sz w:val="28"/>
          <w:szCs w:val="28"/>
        </w:rPr>
        <w:br/>
      </w:r>
    </w:p>
    <w:p w14:paraId="5BF67CC2" w14:textId="77777777" w:rsidR="0016400F" w:rsidRPr="00500630" w:rsidRDefault="00DD0272">
      <w:pPr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Faculty of Software Engineering</w:t>
      </w:r>
    </w:p>
    <w:p w14:paraId="1A1D0834" w14:textId="77777777" w:rsidR="0016400F" w:rsidRPr="00500630" w:rsidRDefault="00DD0272">
      <w:pPr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Bachelor’s Degree (1st year student) | 2025 – Present</w:t>
      </w:r>
    </w:p>
    <w:p w14:paraId="66D071AE" w14:textId="77777777" w:rsidR="0016400F" w:rsidRPr="00500630" w:rsidRDefault="00DD0272">
      <w:pPr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b/>
          <w:sz w:val="28"/>
          <w:szCs w:val="28"/>
        </w:rPr>
        <w:t>Kyiv Professional Transport Lyceum</w:t>
      </w:r>
      <w:r w:rsidRPr="00500630">
        <w:rPr>
          <w:rFonts w:ascii="Times New Roman" w:hAnsi="Times New Roman" w:cs="Times New Roman"/>
          <w:b/>
          <w:sz w:val="28"/>
          <w:szCs w:val="28"/>
        </w:rPr>
        <w:br/>
      </w:r>
    </w:p>
    <w:p w14:paraId="65A6024A" w14:textId="77777777" w:rsidR="0016400F" w:rsidRPr="00500630" w:rsidRDefault="00DD0272">
      <w:pPr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Carpentry Faculty</w:t>
      </w:r>
    </w:p>
    <w:p w14:paraId="2CB2C82C" w14:textId="77777777" w:rsidR="0016400F" w:rsidRPr="00500630" w:rsidRDefault="00DD0272">
      <w:pPr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Vocational Education | 2004</w:t>
      </w:r>
    </w:p>
    <w:p w14:paraId="61B5FA0D" w14:textId="77777777" w:rsidR="0016400F" w:rsidRPr="00500630" w:rsidRDefault="00DD0272">
      <w:pPr>
        <w:pStyle w:val="21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Technical Skills</w:t>
      </w:r>
    </w:p>
    <w:p w14:paraId="1D46BC29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Git (init, add, commit, push, remote)</w:t>
      </w:r>
    </w:p>
    <w:p w14:paraId="3DAD38E7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GitHub repository management</w:t>
      </w:r>
    </w:p>
    <w:p w14:paraId="396CBEC0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Basic programming knowledge (C++)</w:t>
      </w:r>
    </w:p>
    <w:p w14:paraId="1BDE9482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HTML, CSS (basic)</w:t>
      </w:r>
    </w:p>
    <w:p w14:paraId="44F40103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Understanding of SDLC fundamentals</w:t>
      </w:r>
    </w:p>
    <w:p w14:paraId="5FD7BC5C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lastRenderedPageBreak/>
        <w:t>Microsoft Office (Word, Excel, Outlook)</w:t>
      </w:r>
    </w:p>
    <w:p w14:paraId="72620151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1C, B2B platforms</w:t>
      </w:r>
    </w:p>
    <w:p w14:paraId="34D96FD8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Strong knowledge of computer hardware &amp; software, including installation, configuration, and troubleshooting</w:t>
      </w:r>
    </w:p>
    <w:p w14:paraId="14A48F35" w14:textId="77777777" w:rsidR="0016400F" w:rsidRPr="00500630" w:rsidRDefault="00DD0272">
      <w:pPr>
        <w:pStyle w:val="21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Transferable Skills</w:t>
      </w:r>
    </w:p>
    <w:p w14:paraId="0816A0A6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Analytical thinking</w:t>
      </w:r>
    </w:p>
    <w:p w14:paraId="671DC337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Problem-solving</w:t>
      </w:r>
    </w:p>
    <w:p w14:paraId="7BD6F6AF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Negotiation &amp; communication</w:t>
      </w:r>
    </w:p>
    <w:p w14:paraId="00C29263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Team coordination</w:t>
      </w:r>
    </w:p>
    <w:p w14:paraId="4376885A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Staff training &amp; supervision</w:t>
      </w:r>
    </w:p>
    <w:p w14:paraId="3559BADD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Time management</w:t>
      </w:r>
    </w:p>
    <w:p w14:paraId="4E62913E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Fast learning ability</w:t>
      </w:r>
    </w:p>
    <w:p w14:paraId="366AD303" w14:textId="77777777" w:rsidR="0016400F" w:rsidRPr="00500630" w:rsidRDefault="00DD0272">
      <w:pPr>
        <w:pStyle w:val="21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Work Experience</w:t>
      </w:r>
    </w:p>
    <w:p w14:paraId="3B2DEB9D" w14:textId="77777777" w:rsidR="0016400F" w:rsidRPr="00500630" w:rsidRDefault="00DD0272">
      <w:pPr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b/>
          <w:sz w:val="28"/>
          <w:szCs w:val="28"/>
        </w:rPr>
        <w:t>Procurement &amp; Regional Manager</w:t>
      </w:r>
      <w:r w:rsidRPr="00500630">
        <w:rPr>
          <w:rFonts w:ascii="Times New Roman" w:hAnsi="Times New Roman" w:cs="Times New Roman"/>
          <w:b/>
          <w:sz w:val="28"/>
          <w:szCs w:val="28"/>
        </w:rPr>
        <w:br/>
      </w:r>
    </w:p>
    <w:p w14:paraId="6BB4B17C" w14:textId="77777777" w:rsidR="0016400F" w:rsidRPr="00500630" w:rsidRDefault="00DD0272">
      <w:pPr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Private Entrepreneur, Korsun-Shevchenkivskyi</w:t>
      </w:r>
    </w:p>
    <w:p w14:paraId="0E09DEE1" w14:textId="75B511A6" w:rsidR="0016400F" w:rsidRPr="00500630" w:rsidRDefault="00DD027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00630">
        <w:rPr>
          <w:rFonts w:ascii="Times New Roman" w:hAnsi="Times New Roman" w:cs="Times New Roman"/>
          <w:sz w:val="28"/>
          <w:szCs w:val="28"/>
        </w:rPr>
        <w:t xml:space="preserve">March 2021 – </w:t>
      </w:r>
      <w:r w:rsidR="00A45283" w:rsidRPr="00500630">
        <w:rPr>
          <w:rFonts w:ascii="Times New Roman" w:hAnsi="Times New Roman" w:cs="Times New Roman"/>
          <w:sz w:val="28"/>
          <w:szCs w:val="28"/>
          <w:lang w:val="uk-UA"/>
        </w:rPr>
        <w:t>2005</w:t>
      </w:r>
    </w:p>
    <w:p w14:paraId="2BB828E5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Supplier analysis and contract negotiations</w:t>
      </w:r>
    </w:p>
    <w:p w14:paraId="530593C9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Inventory optimization and pricing strategy</w:t>
      </w:r>
    </w:p>
    <w:p w14:paraId="18036182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Competitive market analysis</w:t>
      </w:r>
    </w:p>
    <w:p w14:paraId="54C089BF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Managing operations of 4 retail stores in Cherkasy region</w:t>
      </w:r>
    </w:p>
    <w:p w14:paraId="79715633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Hiring, training, and supervising employees</w:t>
      </w:r>
    </w:p>
    <w:p w14:paraId="0C04DF5D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Implementation of customer service standards</w:t>
      </w:r>
    </w:p>
    <w:p w14:paraId="31F99793" w14:textId="77777777" w:rsidR="0016400F" w:rsidRPr="00500630" w:rsidRDefault="00DD0272">
      <w:pPr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b/>
          <w:sz w:val="28"/>
          <w:szCs w:val="28"/>
        </w:rPr>
        <w:t>Sales Representative</w:t>
      </w:r>
      <w:r w:rsidRPr="00500630">
        <w:rPr>
          <w:rFonts w:ascii="Times New Roman" w:hAnsi="Times New Roman" w:cs="Times New Roman"/>
          <w:b/>
          <w:sz w:val="28"/>
          <w:szCs w:val="28"/>
        </w:rPr>
        <w:br/>
      </w:r>
    </w:p>
    <w:p w14:paraId="4F38C35C" w14:textId="77777777" w:rsidR="0016400F" w:rsidRPr="00500630" w:rsidRDefault="00DD0272">
      <w:pPr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Cherkasy Region</w:t>
      </w:r>
    </w:p>
    <w:p w14:paraId="4FAB7BE9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Building and maintaining relationships with clients</w:t>
      </w:r>
    </w:p>
    <w:p w14:paraId="00BD6B2C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Product presentation and sales negotiations</w:t>
      </w:r>
    </w:p>
    <w:p w14:paraId="7DC51C12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Market analysis and reporting</w:t>
      </w:r>
    </w:p>
    <w:p w14:paraId="0DD2DB60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Achieving sales targets and expanding customer base</w:t>
      </w:r>
    </w:p>
    <w:p w14:paraId="6D36A20D" w14:textId="77777777" w:rsidR="0016400F" w:rsidRPr="00500630" w:rsidRDefault="00DD0272">
      <w:pPr>
        <w:pStyle w:val="21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lastRenderedPageBreak/>
        <w:t>Languages</w:t>
      </w:r>
    </w:p>
    <w:p w14:paraId="63F3C50E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Ukrainian — Native</w:t>
      </w:r>
    </w:p>
    <w:p w14:paraId="19DB9F80" w14:textId="77777777" w:rsidR="0016400F" w:rsidRPr="00500630" w:rsidRDefault="00DD0272">
      <w:pPr>
        <w:pStyle w:val="a0"/>
        <w:rPr>
          <w:rFonts w:ascii="Times New Roman" w:hAnsi="Times New Roman" w:cs="Times New Roman"/>
          <w:sz w:val="28"/>
          <w:szCs w:val="28"/>
        </w:rPr>
      </w:pPr>
      <w:r w:rsidRPr="00500630">
        <w:rPr>
          <w:rFonts w:ascii="Times New Roman" w:hAnsi="Times New Roman" w:cs="Times New Roman"/>
          <w:sz w:val="28"/>
          <w:szCs w:val="28"/>
        </w:rPr>
        <w:t>English — Pre-Intermediate (A2–B1)</w:t>
      </w:r>
    </w:p>
    <w:sectPr w:rsidR="0016400F" w:rsidRPr="00500630" w:rsidSect="00500630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00F"/>
    <w:rsid w:val="0029639D"/>
    <w:rsid w:val="00326F90"/>
    <w:rsid w:val="00500630"/>
    <w:rsid w:val="00A45283"/>
    <w:rsid w:val="00AA1D8D"/>
    <w:rsid w:val="00B47730"/>
    <w:rsid w:val="00CB0664"/>
    <w:rsid w:val="00DD02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A052B8"/>
  <w14:defaultImageDpi w14:val="300"/>
  <w15:docId w15:val="{AC2B6469-9BA4-4C56-A403-4551259BD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3</cp:revision>
  <dcterms:created xsi:type="dcterms:W3CDTF">2026-03-04T09:09:00Z</dcterms:created>
  <dcterms:modified xsi:type="dcterms:W3CDTF">2026-03-04T09:11:00Z</dcterms:modified>
  <cp:category/>
</cp:coreProperties>
</file>